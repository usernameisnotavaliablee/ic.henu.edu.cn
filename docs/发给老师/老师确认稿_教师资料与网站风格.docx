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a"/>
      </w:pPr>
      <w:r>
        <w:t>张锦龙  教师资料确认</w:t>
      </w:r>
    </w:p>
    <w:p>
      <w:r>
        <w:rPr>
          <w:b w:val="0"/>
        </w:rPr>
        <w:t>以下是根据已有公开资料整理的简介，请核对最新情况后用于学院官网。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777600" cy="1097280"/>
            <wp:docPr id="1" name="Picture 1" descr="张锦龙现有照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6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0"/>
        </w:rPr>
        <w:t>现有照片较小，如有高清原图，请一并提供。</w:t>
      </w:r>
    </w:p>
    <w:p>
      <w:r>
        <w:rPr>
          <w:b/>
        </w:rPr>
        <w:t>职称：</w:t>
      </w:r>
      <w:r>
        <w:t>教授、博士生导师</w:t>
      </w:r>
    </w:p>
    <w:p>
      <w:r>
        <w:rPr>
          <w:b/>
        </w:rPr>
        <w:t>研究方向：</w:t>
      </w:r>
      <w:r>
        <w:t>光纤传感与光子芯片</w:t>
      </w:r>
    </w:p>
    <w:p>
      <w:r>
        <w:rPr>
          <w:b/>
        </w:rPr>
        <w:t>联系方式：</w:t>
      </w:r>
      <w:r>
        <w:t>邮箱 zjl@henu.edu.cn；电话 135-6950-9930</w:t>
      </w:r>
    </w:p>
    <w:p>
      <w:pPr>
        <w:pStyle w:val="21"/>
      </w:pPr>
      <w:r>
        <w:t>简历要点</w:t>
      </w:r>
    </w:p>
    <w:p>
      <w:pPr>
        <w:pStyle w:val="a0"/>
      </w:pPr>
      <w:r>
        <w:t>北京邮电大学电磁场与微波技术专业博士。此前在长沙理工大学取得学士学位，在河南大学取得硕士学位。</w:t>
      </w:r>
    </w:p>
    <w:p>
      <w:pPr>
        <w:pStyle w:val="a0"/>
      </w:pPr>
      <w:r>
        <w:t>现有资料列有河南省特聘教授、河南省高层次人才、河南省高校科技创新团队带头人等称号。</w:t>
      </w:r>
    </w:p>
    <w:p>
      <w:pPr>
        <w:pStyle w:val="a0"/>
      </w:pPr>
      <w:r>
        <w:t>承担《电路原理》《电子测量》《现代交换原理》《新型光传感技术及其应用》等课程。</w:t>
      </w:r>
    </w:p>
    <w:p>
      <w:pPr>
        <w:pStyle w:val="a0"/>
      </w:pPr>
      <w:r>
        <w:t>现有资料记载：发表论文40余篇，授权国家发明专利16件，主持国家基金面上项目2项。</w:t>
      </w:r>
    </w:p>
    <w:p>
      <w:pPr>
        <w:pStyle w:val="21"/>
      </w:pPr>
      <w:r>
        <w:t>请老师确认</w:t>
      </w:r>
    </w:p>
    <w:p>
      <w:r>
        <w:rPr>
          <w:b w:val="0"/>
        </w:rPr>
        <w:t>是否在学院网站展示这位老师：□ 是    □ 否</w:t>
      </w:r>
    </w:p>
    <w:p>
      <w:r>
        <w:rPr>
          <w:b w:val="0"/>
        </w:rPr>
        <w:t>上述资料：□ 可以使用    □ 需要修改（请直接改在文中）</w:t>
      </w:r>
    </w:p>
    <w:p>
      <w:r>
        <w:rPr>
          <w:b w:val="0"/>
        </w:rPr>
        <w:t>照片：□ 可以使用    □ 将提供新照片</w:t>
      </w:r>
    </w:p>
    <w:p>
      <w:r>
        <w:rPr>
          <w:b w:val="0"/>
        </w:rPr>
        <w:t>联系方式：□ 上述信息均可公开    □ 请仅公开：________________</w:t>
      </w:r>
    </w:p>
    <w:p>
      <w:r>
        <w:rPr>
          <w:b w:val="0"/>
        </w:rPr>
        <w:t>其他意见：______________________________________________________</w:t>
      </w:r>
    </w:p>
    <w:p>
      <w:r>
        <w:rPr>
          <w:sz w:val="18"/>
        </w:rPr>
        <w:t>资料来源：</w:t>
      </w:r>
      <w:hyperlink r:id="rId8">
        <w:r>
          <w:rPr>
            <w:color w:val="24527A"/>
            <w:u w:val="single"/>
          </w:rPr>
          <w:t>点击查看原教师介绍页面</w:t>
        </w:r>
      </w:hyperlink>
    </w:p>
    <w:p>
      <w:pPr>
        <w:pStyle w:val="aa"/>
        <w:pageBreakBefore/>
      </w:pPr>
      <w:r>
        <w:t>郑海务  教师资料确认</w:t>
      </w:r>
    </w:p>
    <w:p>
      <w:r>
        <w:rPr>
          <w:b w:val="0"/>
        </w:rPr>
        <w:t>以下是根据已有公开资料整理的简介，请核对最新情况后用于学院官网。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783771" cy="1097280"/>
            <wp:docPr id="2" name="Picture 2" descr="郑海务现有照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3771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0"/>
        </w:rPr>
        <w:t>现有照片清晰度有限，如有高清原图，请一并提供。</w:t>
      </w:r>
    </w:p>
    <w:p>
      <w:r>
        <w:rPr>
          <w:b/>
        </w:rPr>
        <w:t>职称：</w:t>
      </w:r>
      <w:r>
        <w:t>二级教授、博士生导师</w:t>
      </w:r>
    </w:p>
    <w:p>
      <w:r>
        <w:rPr>
          <w:b/>
        </w:rPr>
        <w:t>研究方向：</w:t>
      </w:r>
      <w:r>
        <w:t>微纳传感、能量收集器件、半导体器件及光电探测等</w:t>
      </w:r>
    </w:p>
    <w:p>
      <w:r>
        <w:rPr>
          <w:b/>
        </w:rPr>
        <w:t>联系方式：</w:t>
      </w:r>
      <w:r>
        <w:t>邮箱 zhenghw@henu.edu.cn；hwxyzheng@163.com</w:t>
      </w:r>
    </w:p>
    <w:p>
      <w:pPr>
        <w:pStyle w:val="21"/>
      </w:pPr>
      <w:r>
        <w:t>简历要点</w:t>
      </w:r>
    </w:p>
    <w:p>
      <w:pPr>
        <w:pStyle w:val="a0"/>
      </w:pPr>
      <w:r>
        <w:t>现有资料列为河南大学集成电路科学与工程省重点学科带头人、集成电路设计与集成系统专业负责人等，请核对现任职务。</w:t>
      </w:r>
    </w:p>
    <w:p>
      <w:pPr>
        <w:pStyle w:val="a0"/>
      </w:pPr>
      <w:r>
        <w:t>现有资料列有中原基础研究领军人才、河南省特聘教授、河南省杰出青年基金获得者等称号。</w:t>
      </w:r>
    </w:p>
    <w:p>
      <w:pPr>
        <w:pStyle w:val="a0"/>
      </w:pPr>
      <w:r>
        <w:t>承担《薄膜物理》《集成电路工艺原理》《科技论文写作》等课程。</w:t>
      </w:r>
    </w:p>
    <w:p>
      <w:pPr>
        <w:pStyle w:val="a0"/>
      </w:pPr>
      <w:r>
        <w:t>现有资料记载：主持国家自然科学基金项目5项，第一发明人获授权国家发明专利17件。</w:t>
      </w:r>
    </w:p>
    <w:p>
      <w:pPr>
        <w:pStyle w:val="21"/>
      </w:pPr>
      <w:r>
        <w:t>请老师确认</w:t>
      </w:r>
    </w:p>
    <w:p>
      <w:r>
        <w:rPr>
          <w:b w:val="0"/>
        </w:rPr>
        <w:t>是否在学院网站展示这位老师：□ 是    □ 否</w:t>
      </w:r>
    </w:p>
    <w:p>
      <w:r>
        <w:rPr>
          <w:b w:val="0"/>
        </w:rPr>
        <w:t>上述资料：□ 可以使用    □ 需要修改（请直接改在文中）</w:t>
      </w:r>
    </w:p>
    <w:p>
      <w:r>
        <w:rPr>
          <w:b w:val="0"/>
        </w:rPr>
        <w:t>照片：□ 可以使用    □ 将提供新照片</w:t>
      </w:r>
    </w:p>
    <w:p>
      <w:r>
        <w:rPr>
          <w:b w:val="0"/>
        </w:rPr>
        <w:t>联系方式：□ 上述信息均可公开    □ 请仅公开：________________</w:t>
      </w:r>
    </w:p>
    <w:p>
      <w:r>
        <w:rPr>
          <w:b w:val="0"/>
        </w:rPr>
        <w:t>其他意见：______________________________________________________</w:t>
      </w:r>
    </w:p>
    <w:p>
      <w:r>
        <w:rPr>
          <w:sz w:val="18"/>
        </w:rPr>
        <w:t>资料来源：</w:t>
      </w:r>
      <w:hyperlink r:id="rId11">
        <w:r>
          <w:rPr>
            <w:color w:val="24527A"/>
            <w:u w:val="single"/>
          </w:rPr>
          <w:t>点击查看原教师介绍页面</w:t>
        </w:r>
      </w:hyperlink>
    </w:p>
    <w:p>
      <w:pPr>
        <w:pStyle w:val="aa"/>
        <w:pageBreakBefore/>
      </w:pPr>
      <w:r>
        <w:t>程纲  教师资料确认</w:t>
      </w:r>
    </w:p>
    <w:p>
      <w:r>
        <w:rPr>
          <w:b w:val="0"/>
        </w:rPr>
        <w:t>以下是根据已有公开资料整理的简介，请核对最新情况后用于学院官网。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3" name="Picture 3" descr="程纲现有照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0"/>
        </w:rPr>
        <w:t>已有高清原图，请确认这张照片是否可以使用。</w:t>
      </w:r>
    </w:p>
    <w:p>
      <w:r>
        <w:rPr>
          <w:b/>
        </w:rPr>
        <w:t>职称：</w:t>
      </w:r>
      <w:r>
        <w:t>教授、博士生导师</w:t>
      </w:r>
    </w:p>
    <w:p>
      <w:r>
        <w:rPr>
          <w:b/>
        </w:rPr>
        <w:t>研究方向：</w:t>
      </w:r>
      <w:r>
        <w:t>请老师补充或确认用于学院官网的一句研究方向介绍。</w:t>
      </w:r>
    </w:p>
    <w:p>
      <w:r>
        <w:rPr>
          <w:b/>
        </w:rPr>
        <w:t>联系方式：</w:t>
      </w:r>
      <w:r>
        <w:t>邮箱 chenggang@henu.edu.cn</w:t>
      </w:r>
    </w:p>
    <w:p>
      <w:pPr>
        <w:pStyle w:val="21"/>
      </w:pPr>
      <w:r>
        <w:t>简历要点</w:t>
      </w:r>
    </w:p>
    <w:p>
      <w:pPr>
        <w:pStyle w:val="a0"/>
      </w:pPr>
      <w:r>
        <w:t>2000年、2003年分别在河南大学取得学士和硕士学位，2008年在吉林大学取得凝聚态物理专业博士学位。</w:t>
      </w:r>
    </w:p>
    <w:p>
      <w:pPr>
        <w:pStyle w:val="a0"/>
      </w:pPr>
      <w:r>
        <w:t>现有资料所列单位为河南大学特种功能材料教育部重点实验室，请核对现任职务及对外展示的单位名称。</w:t>
      </w:r>
    </w:p>
    <w:p>
      <w:pPr>
        <w:pStyle w:val="a0"/>
      </w:pPr>
      <w:r>
        <w:t>曾在香港中文大学任研究助理，在佐治亚理工学院任访问学者。</w:t>
      </w:r>
    </w:p>
    <w:p>
      <w:pPr>
        <w:pStyle w:val="a0"/>
      </w:pPr>
      <w:r>
        <w:t>现有资料列有国家优秀青年基金获得者（2015年）、河南省科技创新人才等。主讲课程和招生介绍可另行补充。</w:t>
      </w:r>
    </w:p>
    <w:p>
      <w:pPr>
        <w:pStyle w:val="21"/>
      </w:pPr>
      <w:r>
        <w:t>请老师确认</w:t>
      </w:r>
    </w:p>
    <w:p>
      <w:r>
        <w:rPr>
          <w:b w:val="0"/>
        </w:rPr>
        <w:t>是否在学院网站展示这位老师：□ 是    □ 否</w:t>
      </w:r>
    </w:p>
    <w:p>
      <w:r>
        <w:rPr>
          <w:b w:val="0"/>
        </w:rPr>
        <w:t>上述资料：□ 可以使用    □ 需要修改（请直接改在文中）</w:t>
      </w:r>
    </w:p>
    <w:p>
      <w:r>
        <w:rPr>
          <w:b w:val="0"/>
        </w:rPr>
        <w:t>照片：□ 可以使用    □ 将提供新照片</w:t>
      </w:r>
    </w:p>
    <w:p>
      <w:r>
        <w:rPr>
          <w:b w:val="0"/>
        </w:rPr>
        <w:t>联系方式：□ 上述信息均可公开    □ 请仅公开：________________</w:t>
      </w:r>
    </w:p>
    <w:p>
      <w:r>
        <w:rPr>
          <w:b w:val="0"/>
        </w:rPr>
        <w:t>其他意见：______________________________________________________</w:t>
      </w:r>
    </w:p>
    <w:p>
      <w:r>
        <w:rPr>
          <w:sz w:val="18"/>
        </w:rPr>
        <w:t>资料来源：</w:t>
      </w:r>
      <w:hyperlink r:id="rId15">
        <w:r>
          <w:rPr>
            <w:color w:val="24527A"/>
            <w:u w:val="single"/>
          </w:rPr>
          <w:t>点击查看原教师介绍页面</w:t>
        </w:r>
      </w:hyperlink>
    </w:p>
    <w:p>
      <w:pPr>
        <w:pStyle w:val="aa"/>
        <w:pageBreakBefore/>
      </w:pPr>
      <w:r>
        <w:t>网站风格  请选一个喜欢的方向</w:t>
      </w:r>
    </w:p>
    <w:p>
      <w:r>
        <w:rPr>
          <w:b w:val="0"/>
        </w:rPr>
        <w:t>下面是四种大致效果示意。先选整体感觉，具体图片和文字之后再调整。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274820"/>
            <wp:docPr id="4" name="Picture 4" descr="四种网站风格的布局示意，分别为稳重学院风、蓝白科技风、简洁学术风和大图展示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网站风格方向示意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74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建议选择 B 蓝白科技风：比较贴合集成电路学院的特点，也能保持页面清楚好读。</w:t>
      </w:r>
    </w:p>
    <w:p>
      <w:pPr>
        <w:pStyle w:val="21"/>
      </w:pPr>
      <w:r>
        <w:t>老师的选择</w:t>
      </w:r>
    </w:p>
    <w:p>
      <w:r>
        <w:rPr>
          <w:b w:val="0"/>
        </w:rPr>
        <w:t>我更喜欢：□ A 稳重学院风    □ B 蓝白科技风</w:t>
      </w:r>
    </w:p>
    <w:p>
      <w:r>
        <w:rPr>
          <w:b w:val="0"/>
        </w:rPr>
        <w:t xml:space="preserve">                □ C 简洁学术风    □ D 大图展示风</w:t>
      </w:r>
    </w:p>
    <w:p>
      <w:pPr/>
      <w:r>
        <w:t xml:space="preserve">                □ E 其他风格：______________________________________</w:t>
      </w:r>
    </w:p>
    <w:p>
      <w:pPr/>
      <w:r>
        <w:t>参考网站或喜欢的效果：____________________________________________</w:t>
      </w:r>
    </w:p>
    <w:p>
      <w:r>
        <w:rPr>
          <w:b w:val="0"/>
        </w:rPr>
        <w:t>希望调整的地方：________________________________________________</w:t>
      </w:r>
    </w:p>
    <w:p>
      <w:r>
        <w:rPr>
          <w:b w:val="0"/>
        </w:rPr>
        <w:t>确认人：________________    日期：________________</w:t>
      </w:r>
    </w:p>
    <w:sectPr w:rsidR="00E83F2D" w:rsidRPr="000C5B5B" w:rsidSect="00034616">
      <w:headerReference w:type="default" r:id="rId18"/>
      <w:footerReference w:type="default" r:id="rId19"/>
      <w:pgSz w:w="12240" w:h="15840"/>
      <w:pgMar w:top="1008" w:right="1224" w:bottom="936" w:left="1224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05A31" w14:textId="77777777" w:rsidR="00B94787" w:rsidRDefault="00B94787">
      <w:pPr>
        <w:spacing w:after="0" w:line="240" w:lineRule="auto"/>
      </w:pPr>
      <w:r>
        <w:separator/>
      </w:r>
    </w:p>
  </w:endnote>
  <w:endnote w:type="continuationSeparator" w:id="0">
    <w:p w14:paraId="717607DF" w14:textId="77777777" w:rsidR="00B94787" w:rsidRDefault="00B94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50A49" w14:textId="77777777" w:rsidR="00E83F2D" w:rsidRDefault="00000000">
    <w:pPr>
      <w:pStyle w:val="a7"/>
      <w:jc w:val="center"/>
    </w:pP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0C5B5B">
      <w:rPr>
        <w:noProof/>
      </w:rPr>
      <w:t>1</w:t>
    </w:r>
    <w:r>
      <w:fldChar w:fldCharType="end"/>
    </w:r>
    <w:r>
      <w:t xml:space="preserve"> </w:t>
    </w:r>
    <w:r>
      <w:t>页</w:t>
    </w:r>
    <w:r>
      <w:t xml:space="preserve"> / </w:t>
    </w:r>
    <w:r>
      <w:t>共</w:t>
    </w:r>
    <w:r>
      <w:t xml:space="preserve"> </w:t>
    </w:r>
    <w:r>
      <w:fldChar w:fldCharType="begin"/>
    </w:r>
    <w:r>
      <w:instrText>NUMPAGES</w:instrText>
    </w:r>
    <w:r>
      <w:fldChar w:fldCharType="separate"/>
    </w:r>
    <w:r w:rsidR="000C5B5B">
      <w:rPr>
        <w:noProof/>
      </w:rPr>
      <w:t>2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5E3AD" w14:textId="77777777" w:rsidR="00B94787" w:rsidRDefault="00B94787">
      <w:pPr>
        <w:spacing w:after="0" w:line="240" w:lineRule="auto"/>
      </w:pPr>
      <w:r>
        <w:separator/>
      </w:r>
    </w:p>
  </w:footnote>
  <w:footnote w:type="continuationSeparator" w:id="0">
    <w:p w14:paraId="236A29EE" w14:textId="77777777" w:rsidR="00B94787" w:rsidRDefault="00B94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C7D15" w14:textId="77777777" w:rsidR="00E83F2D" w:rsidRDefault="00000000">
    <w:pPr>
      <w:pStyle w:val="a5"/>
      <w:jc w:val="right"/>
      <w:rPr>
        <w:lang w:eastAsia="zh-CN"/>
      </w:rPr>
    </w:pPr>
    <w:r>
      <w:t>学院网站建设    请老师核对与选择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0628545">
    <w:abstractNumId w:val="8"/>
  </w:num>
  <w:num w:numId="2" w16cid:durableId="2016494642">
    <w:abstractNumId w:val="6"/>
  </w:num>
  <w:num w:numId="3" w16cid:durableId="2090350448">
    <w:abstractNumId w:val="5"/>
  </w:num>
  <w:num w:numId="4" w16cid:durableId="1201165892">
    <w:abstractNumId w:val="4"/>
  </w:num>
  <w:num w:numId="5" w16cid:durableId="1309358289">
    <w:abstractNumId w:val="7"/>
  </w:num>
  <w:num w:numId="6" w16cid:durableId="604046605">
    <w:abstractNumId w:val="3"/>
  </w:num>
  <w:num w:numId="7" w16cid:durableId="173812193">
    <w:abstractNumId w:val="2"/>
  </w:num>
  <w:num w:numId="8" w16cid:durableId="1755861493">
    <w:abstractNumId w:val="1"/>
  </w:num>
  <w:num w:numId="9" w16cid:durableId="1648051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B5B"/>
    <w:rsid w:val="0015074B"/>
    <w:rsid w:val="0029639D"/>
    <w:rsid w:val="00326F90"/>
    <w:rsid w:val="00AA1D8D"/>
    <w:rsid w:val="00B47730"/>
    <w:rsid w:val="00B94787"/>
    <w:rsid w:val="00CB0664"/>
    <w:rsid w:val="00E120F1"/>
    <w:rsid w:val="00E83F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718C05"/>
  <w14:defaultImageDpi w14:val="300"/>
  <w15:docId w15:val="{F61FEDA5-B928-4462-94FD-A05101ED6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3" w:lineRule="auto"/>
    </w:pPr>
    <w:rPr>
      <w:rFonts w:ascii="Calibri" w:eastAsia="宋体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before="160"/>
    </w:pPr>
    <w:rPr>
      <w:rFonts w:asciiTheme="majorHAnsi" w:eastAsiaTheme="majorEastAsia" w:hAnsiTheme="majorHAnsi" w:cstheme="majorBidi"/>
      <w:iCs/>
      <w:spacing w:val="15"/>
      <w:sz w:val="20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phye.henu.edu.cn/info/1159/5480.htm" TargetMode="External"/><Relationship Id="rId13" Type="http://schemas.openxmlformats.org/officeDocument/2006/relationships/hyperlink" Target="https://phye.henu.edu.cn/__local/A/7F/E1/70C818DBC5FC00ADD7406B0A964_A5600DA8_5AA4.jpg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jpg"/><Relationship Id="rId17" Type="http://schemas.openxmlformats.org/officeDocument/2006/relationships/hyperlink" Target="https://lab.henu.edu.cn/info/1053/1082.ht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hye.henu.edu.cn/info/1159/5688.ht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ab.henu.edu.cn/zw/ktz/c_g_Cheng_G/ktzzjj.htm" TargetMode="External"/><Relationship Id="rId10" Type="http://schemas.openxmlformats.org/officeDocument/2006/relationships/hyperlink" Target="https://www.htu.edu.cn/_upload/article/images/44/44/ba7721354183975ba0bb6268ba5e/1f686a46-53c1-4696-bcd9-6c337ff87c0c.png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x-mol.com/groups/haiwu_zheng" TargetMode="External"/><Relationship Id="rId2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1007</Words>
  <Characters>5743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教师资料与网站风格确认稿</dc:title>
  <dc:subject>供学院老师核对三位教师资料并选择网站风格</dc:subject>
  <dc:creator>网站建设资料整理</dc:creator>
  <cp:keywords>张锦龙 郑海务 程纲 人工核验</cp:keywords>
  <dc:description>generated by python-docx</dc:description>
  <cp:lastModifiedBy>梓俊 陈</cp:lastModifiedBy>
  <cp:revision>3</cp:revision>
  <dcterms:created xsi:type="dcterms:W3CDTF">2026-10-11T00:00:00Z</dcterms:created>
  <dcterms:modified xsi:type="dcterms:W3CDTF">2026-10-11T05:24:00Z</dcterms:modified>
  <cp:category/>
</cp:coreProperties>
</file>